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5B9B0" w14:textId="77777777" w:rsidR="00E80820" w:rsidRDefault="006C694A">
      <w:pPr>
        <w:pStyle w:val="Heading1"/>
      </w:pPr>
      <w:r>
        <w:t>Windows Firewall Configuration - Step by Step</w:t>
      </w:r>
    </w:p>
    <w:p w14:paraId="77F19596" w14:textId="77777777" w:rsidR="00E80820" w:rsidRDefault="006C694A">
      <w:pPr>
        <w:pStyle w:val="Heading2"/>
      </w:pPr>
      <w:r>
        <w:t>1. Open Firewall Configuration Tool</w:t>
      </w:r>
    </w:p>
    <w:p w14:paraId="0A04970D" w14:textId="77777777" w:rsidR="00E80820" w:rsidRDefault="006C694A">
      <w:r>
        <w:t>GUI:</w:t>
      </w:r>
    </w:p>
    <w:p w14:paraId="6D23956D" w14:textId="77777777" w:rsidR="00E80820" w:rsidRDefault="006C694A">
      <w:r>
        <w:t>1. Press Win + R → type wf.msc → press Enter.</w:t>
      </w:r>
    </w:p>
    <w:p w14:paraId="09287049" w14:textId="7F295B23" w:rsidR="00E80820" w:rsidRDefault="006C694A">
      <w:r>
        <w:t>2. The Windows Defender Firewall with Advanced Security window will open.</w:t>
      </w:r>
    </w:p>
    <w:p w14:paraId="709A3989" w14:textId="74E68716" w:rsidR="001C02AD" w:rsidRDefault="001C02AD">
      <w:r>
        <w:rPr>
          <w:noProof/>
        </w:rPr>
        <w:drawing>
          <wp:inline distT="0" distB="0" distL="0" distR="0" wp14:anchorId="4AD947FC" wp14:editId="313D666B">
            <wp:extent cx="5486400" cy="2899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5365" w14:textId="77777777" w:rsidR="00E80820" w:rsidRDefault="006C694A">
      <w:r>
        <w:t>PowerShell:</w:t>
      </w:r>
    </w:p>
    <w:p w14:paraId="10543059" w14:textId="77777777" w:rsidR="00E80820" w:rsidRDefault="006C694A">
      <w:r>
        <w:t xml:space="preserve">Run: </w:t>
      </w:r>
      <w:r>
        <w:t>Get-NetFirewallRule</w:t>
      </w:r>
    </w:p>
    <w:p w14:paraId="08CF741E" w14:textId="77777777" w:rsidR="00E80820" w:rsidRDefault="006C694A">
      <w:pPr>
        <w:pStyle w:val="Heading2"/>
      </w:pPr>
      <w:r>
        <w:t>2. List Current Firewall Rules</w:t>
      </w:r>
    </w:p>
    <w:p w14:paraId="19A655B4" w14:textId="77777777" w:rsidR="00E80820" w:rsidRDefault="006C694A">
      <w:r>
        <w:t>GUI:</w:t>
      </w:r>
    </w:p>
    <w:p w14:paraId="1D3293B7" w14:textId="1B8ED49D" w:rsidR="00E80820" w:rsidRDefault="006C694A">
      <w:r>
        <w:t>In Windows Defender Firewall with Advanced Security, click Inbound Rules or Outbound Rules to view the configured rules.</w:t>
      </w:r>
    </w:p>
    <w:p w14:paraId="517F5849" w14:textId="4A582496" w:rsidR="001C02AD" w:rsidRDefault="001C02AD">
      <w:r>
        <w:rPr>
          <w:noProof/>
        </w:rPr>
        <w:lastRenderedPageBreak/>
        <w:drawing>
          <wp:inline distT="0" distB="0" distL="0" distR="0" wp14:anchorId="4B84F02C" wp14:editId="793A3D8C">
            <wp:extent cx="5486400" cy="2907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ABB" w14:textId="766954B3" w:rsidR="001C02AD" w:rsidRDefault="001C02AD">
      <w:r>
        <w:rPr>
          <w:noProof/>
        </w:rPr>
        <w:drawing>
          <wp:inline distT="0" distB="0" distL="0" distR="0" wp14:anchorId="41E34D7D" wp14:editId="26EAB749">
            <wp:extent cx="5486400" cy="2896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853C" w14:textId="77777777" w:rsidR="00E80820" w:rsidRDefault="006C694A">
      <w:r>
        <w:t>PowerShell:</w:t>
      </w:r>
    </w:p>
    <w:p w14:paraId="5D5919A6" w14:textId="77777777" w:rsidR="00E80820" w:rsidRDefault="006C694A">
      <w:r>
        <w:t>Get-NetFirewallRule | Format-Table Name, DisplayName, Enabled, Dire</w:t>
      </w:r>
      <w:r>
        <w:t>ction, Action</w:t>
      </w:r>
    </w:p>
    <w:p w14:paraId="3E39E0C1" w14:textId="77777777" w:rsidR="00E80820" w:rsidRDefault="006C694A">
      <w:pPr>
        <w:pStyle w:val="Heading2"/>
      </w:pPr>
      <w:r>
        <w:t>3. Add a Rule to Block Inbound Traffic on Port 23 (Telnet)</w:t>
      </w:r>
    </w:p>
    <w:p w14:paraId="4D7011B9" w14:textId="77777777" w:rsidR="00E80820" w:rsidRDefault="006C694A">
      <w:r>
        <w:t>GUI:</w:t>
      </w:r>
    </w:p>
    <w:p w14:paraId="5F64B63B" w14:textId="77777777" w:rsidR="00E80820" w:rsidRDefault="006C694A">
      <w:r>
        <w:t>1. Go to Inbound Rules → New Rule (right-hand side).</w:t>
      </w:r>
    </w:p>
    <w:p w14:paraId="35AFCEF9" w14:textId="77777777" w:rsidR="00E80820" w:rsidRDefault="006C694A">
      <w:r>
        <w:t>2. Select Port → Click Next.</w:t>
      </w:r>
    </w:p>
    <w:p w14:paraId="34A4029F" w14:textId="77777777" w:rsidR="00E80820" w:rsidRDefault="006C694A">
      <w:r>
        <w:t>3. Choose TCP and enter 23 in the Specific local ports field → Click Next.</w:t>
      </w:r>
    </w:p>
    <w:p w14:paraId="13055146" w14:textId="77777777" w:rsidR="00E80820" w:rsidRDefault="006C694A">
      <w:r>
        <w:lastRenderedPageBreak/>
        <w:t>4. Select Block the c</w:t>
      </w:r>
      <w:r>
        <w:t>onnection → Click Next.</w:t>
      </w:r>
    </w:p>
    <w:p w14:paraId="4E0BB728" w14:textId="77777777" w:rsidR="00E80820" w:rsidRDefault="006C694A">
      <w:r>
        <w:t>5. Apply to Domain, Private, and Public profiles → Click Next.</w:t>
      </w:r>
    </w:p>
    <w:p w14:paraId="327E535F" w14:textId="1586351A" w:rsidR="00E80820" w:rsidRDefault="006C694A">
      <w:r>
        <w:t>6. Name the rule Block Telnet 23 → Click Finish.</w:t>
      </w:r>
    </w:p>
    <w:p w14:paraId="58AFE828" w14:textId="62E01086" w:rsidR="001C02AD" w:rsidRDefault="001C02AD">
      <w:r>
        <w:rPr>
          <w:noProof/>
        </w:rPr>
        <w:drawing>
          <wp:inline distT="0" distB="0" distL="0" distR="0" wp14:anchorId="140463D0" wp14:editId="5A5DFDD7">
            <wp:extent cx="5486400" cy="2919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C257" w14:textId="37190DCD" w:rsidR="001C02AD" w:rsidRDefault="001C02AD">
      <w:r>
        <w:rPr>
          <w:noProof/>
        </w:rPr>
        <w:drawing>
          <wp:inline distT="0" distB="0" distL="0" distR="0" wp14:anchorId="4168BADA" wp14:editId="62B78FEB">
            <wp:extent cx="5486400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4CBC" w14:textId="74CAE07E" w:rsidR="001C02AD" w:rsidRDefault="001C02AD">
      <w:r>
        <w:rPr>
          <w:noProof/>
        </w:rPr>
        <w:lastRenderedPageBreak/>
        <w:drawing>
          <wp:inline distT="0" distB="0" distL="0" distR="0" wp14:anchorId="6020A5FE" wp14:editId="68A1C7C5">
            <wp:extent cx="5486400" cy="2922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42F4" w14:textId="6FD4300C" w:rsidR="001C02AD" w:rsidRDefault="001C02AD"/>
    <w:p w14:paraId="3A4424E3" w14:textId="6347DAED" w:rsidR="001C02AD" w:rsidRDefault="001C02AD"/>
    <w:p w14:paraId="56A6945B" w14:textId="77777777" w:rsidR="001C02AD" w:rsidRDefault="001C02AD"/>
    <w:p w14:paraId="75B24CDF" w14:textId="02CCF197" w:rsidR="001C02AD" w:rsidRDefault="001C02AD">
      <w:r>
        <w:rPr>
          <w:noProof/>
        </w:rPr>
        <w:drawing>
          <wp:inline distT="0" distB="0" distL="0" distR="0" wp14:anchorId="466A67D4" wp14:editId="6E1A521C">
            <wp:extent cx="5486400" cy="2929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D340" w14:textId="4F96543A" w:rsidR="001C02AD" w:rsidRDefault="001C02AD">
      <w:r>
        <w:rPr>
          <w:noProof/>
        </w:rPr>
        <w:lastRenderedPageBreak/>
        <w:drawing>
          <wp:inline distT="0" distB="0" distL="0" distR="0" wp14:anchorId="072DF18B" wp14:editId="2C591839">
            <wp:extent cx="5486400" cy="2916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27DC" w14:textId="77777777" w:rsidR="001C02AD" w:rsidRDefault="001C02AD"/>
    <w:p w14:paraId="3351352F" w14:textId="77777777" w:rsidR="00E80820" w:rsidRDefault="006C694A">
      <w:r>
        <w:t>PowerShell:</w:t>
      </w:r>
    </w:p>
    <w:p w14:paraId="4D722577" w14:textId="77777777" w:rsidR="00E80820" w:rsidRDefault="006C694A">
      <w:r>
        <w:t>New-NetFirewallRule -DisplayName "Block Telnet 23" -Direction Inbound -LocalPort 23 -Protocol TCP -Action Bl</w:t>
      </w:r>
      <w:r>
        <w:t>ock</w:t>
      </w:r>
    </w:p>
    <w:p w14:paraId="2F141475" w14:textId="77777777" w:rsidR="00E80820" w:rsidRDefault="006C694A">
      <w:pPr>
        <w:pStyle w:val="Heading2"/>
      </w:pPr>
      <w:r>
        <w:t>4. Test the Rule</w:t>
      </w:r>
    </w:p>
    <w:p w14:paraId="30619842" w14:textId="77777777" w:rsidR="00E80820" w:rsidRDefault="006C694A">
      <w:r>
        <w:t>PowerShell:</w:t>
      </w:r>
    </w:p>
    <w:p w14:paraId="2B1AE7F5" w14:textId="5C825FCB" w:rsidR="00E80820" w:rsidRDefault="006C694A">
      <w:r>
        <w:t>Test-NetConnection -Port 23 -</w:t>
      </w:r>
      <w:proofErr w:type="spellStart"/>
      <w:r>
        <w:t>ComputerName</w:t>
      </w:r>
      <w:proofErr w:type="spellEnd"/>
      <w:r>
        <w:t xml:space="preserve"> localhost</w:t>
      </w:r>
    </w:p>
    <w:p w14:paraId="10A1E68F" w14:textId="39E13CEA" w:rsidR="001C02AD" w:rsidRDefault="001C02AD">
      <w:r>
        <w:rPr>
          <w:noProof/>
        </w:rPr>
        <w:drawing>
          <wp:inline distT="0" distB="0" distL="0" distR="0" wp14:anchorId="10EAA7A4" wp14:editId="3EF738E3">
            <wp:extent cx="5088239" cy="24799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236" cy="24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5C86" w14:textId="77777777" w:rsidR="00E80820" w:rsidRDefault="006C694A">
      <w:r>
        <w:t>The result should show TcpTestSucceeded : False if the rule is working.</w:t>
      </w:r>
    </w:p>
    <w:p w14:paraId="60875532" w14:textId="77777777" w:rsidR="00E80820" w:rsidRDefault="006C694A">
      <w:pPr>
        <w:pStyle w:val="Heading2"/>
      </w:pPr>
      <w:r>
        <w:lastRenderedPageBreak/>
        <w:t>5. Add Rule to Allow SSH (Port 22)</w:t>
      </w:r>
    </w:p>
    <w:p w14:paraId="42DC5B2C" w14:textId="77777777" w:rsidR="00E80820" w:rsidRDefault="006C694A">
      <w:r>
        <w:t>(Only needed if you have OpenSSH server installed on Windows)</w:t>
      </w:r>
    </w:p>
    <w:p w14:paraId="1AA27211" w14:textId="77777777" w:rsidR="00E80820" w:rsidRDefault="006C694A">
      <w:r>
        <w:t>GU</w:t>
      </w:r>
      <w:r>
        <w:t>I:</w:t>
      </w:r>
    </w:p>
    <w:p w14:paraId="64FEA9CD" w14:textId="77777777" w:rsidR="00E80820" w:rsidRDefault="006C694A">
      <w:r>
        <w:t>1. Inbound Rules → New Rule.</w:t>
      </w:r>
    </w:p>
    <w:p w14:paraId="18C4FD15" w14:textId="77777777" w:rsidR="00E80820" w:rsidRDefault="006C694A">
      <w:r>
        <w:t>2. Select Port → TCP → enter 22.</w:t>
      </w:r>
    </w:p>
    <w:p w14:paraId="582DDFC6" w14:textId="2D4E27EB" w:rsidR="00E80820" w:rsidRDefault="006C694A">
      <w:r>
        <w:t>3. Select Allow the connection → apply to all profiles → Name it Allow SSH Port 22.</w:t>
      </w:r>
    </w:p>
    <w:p w14:paraId="2A5E38D7" w14:textId="468DCD7C" w:rsidR="001C02AD" w:rsidRDefault="001C02AD">
      <w:r>
        <w:rPr>
          <w:noProof/>
        </w:rPr>
        <w:drawing>
          <wp:inline distT="0" distB="0" distL="0" distR="0" wp14:anchorId="5D267F87" wp14:editId="777E624B">
            <wp:extent cx="5486400" cy="2905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D9CD" w14:textId="42132187" w:rsidR="001C02AD" w:rsidRDefault="001C02AD">
      <w:r>
        <w:rPr>
          <w:noProof/>
        </w:rPr>
        <w:drawing>
          <wp:inline distT="0" distB="0" distL="0" distR="0" wp14:anchorId="04940088" wp14:editId="30582F16">
            <wp:extent cx="5486400" cy="2910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1D45" w14:textId="44FB9876" w:rsidR="001C02AD" w:rsidRDefault="001C02AD"/>
    <w:p w14:paraId="0314BC97" w14:textId="22BB42DB" w:rsidR="001C02AD" w:rsidRDefault="001C02AD">
      <w:r>
        <w:rPr>
          <w:noProof/>
        </w:rPr>
        <w:lastRenderedPageBreak/>
        <w:drawing>
          <wp:inline distT="0" distB="0" distL="0" distR="0" wp14:anchorId="37EC42FD" wp14:editId="2C25B682">
            <wp:extent cx="5486400" cy="2906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A135" w14:textId="043512F9" w:rsidR="006C694A" w:rsidRDefault="006C694A"/>
    <w:p w14:paraId="03258E16" w14:textId="52C89B3D" w:rsidR="006C694A" w:rsidRDefault="006C694A"/>
    <w:p w14:paraId="74F8444F" w14:textId="77777777" w:rsidR="006C694A" w:rsidRDefault="006C694A"/>
    <w:p w14:paraId="0A7506BC" w14:textId="632CCA66" w:rsidR="001C02AD" w:rsidRDefault="001C02AD">
      <w:r>
        <w:rPr>
          <w:noProof/>
        </w:rPr>
        <w:drawing>
          <wp:inline distT="0" distB="0" distL="0" distR="0" wp14:anchorId="3C3ACB8D" wp14:editId="49F7B630">
            <wp:extent cx="5486400" cy="2905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A809" w14:textId="4C043A36" w:rsidR="006C694A" w:rsidRDefault="006C694A"/>
    <w:p w14:paraId="5939F465" w14:textId="1F61AB2C" w:rsidR="006C694A" w:rsidRDefault="006C694A"/>
    <w:p w14:paraId="00F080B8" w14:textId="2586BC22" w:rsidR="006C694A" w:rsidRDefault="006C694A"/>
    <w:p w14:paraId="3CEC1B0D" w14:textId="48D697A1" w:rsidR="006C694A" w:rsidRDefault="006C694A"/>
    <w:p w14:paraId="6B83CBCF" w14:textId="3A2EB99D" w:rsidR="006C694A" w:rsidRDefault="006C694A"/>
    <w:p w14:paraId="2D9387CA" w14:textId="0FCD1C5D" w:rsidR="006C694A" w:rsidRDefault="006C694A"/>
    <w:p w14:paraId="4AC5D64E" w14:textId="77777777" w:rsidR="006C694A" w:rsidRDefault="006C694A"/>
    <w:p w14:paraId="1BCCECD5" w14:textId="03B16C8A" w:rsidR="006C694A" w:rsidRDefault="006C694A">
      <w:r w:rsidRPr="006C694A">
        <w:rPr>
          <w:b/>
          <w:bCs/>
        </w:rPr>
        <w:t xml:space="preserve">Test </w:t>
      </w:r>
      <w:r w:rsidRPr="006C694A">
        <w:rPr>
          <w:b/>
          <w:bCs/>
        </w:rPr>
        <w:t>SSH</w:t>
      </w:r>
      <w:r w:rsidRPr="006C694A">
        <w:rPr>
          <w:b/>
          <w:bCs/>
        </w:rPr>
        <w:t xml:space="preserve"> rule</w:t>
      </w:r>
      <w:r>
        <w:t>:</w:t>
      </w:r>
    </w:p>
    <w:p w14:paraId="489DA76D" w14:textId="7C2C7EED" w:rsidR="006C694A" w:rsidRDefault="006C694A">
      <w:r>
        <w:rPr>
          <w:noProof/>
        </w:rPr>
        <w:drawing>
          <wp:inline distT="0" distB="0" distL="0" distR="0" wp14:anchorId="520E4175" wp14:editId="7B2CFD4B">
            <wp:extent cx="5486400" cy="3687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444" w14:textId="77777777" w:rsidR="00E80820" w:rsidRDefault="006C694A">
      <w:r>
        <w:t>PowerShell:</w:t>
      </w:r>
    </w:p>
    <w:p w14:paraId="4820AFC7" w14:textId="1511611B" w:rsidR="00E80820" w:rsidRDefault="006C694A">
      <w:r>
        <w:t xml:space="preserve">New-NetFirewallRule -DisplayName "Allow SSH 22" -Direction Inbound -LocalPort 22 </w:t>
      </w:r>
      <w:r>
        <w:t>-Protocol TCP -Action Allow</w:t>
      </w:r>
    </w:p>
    <w:p w14:paraId="56C6F89D" w14:textId="2A3C7488" w:rsidR="006C694A" w:rsidRDefault="006C694A"/>
    <w:p w14:paraId="6C4F428C" w14:textId="37B8D717" w:rsidR="006C694A" w:rsidRDefault="006C694A"/>
    <w:p w14:paraId="49206C4A" w14:textId="7BE7320A" w:rsidR="006C694A" w:rsidRDefault="006C694A"/>
    <w:p w14:paraId="6F779DB2" w14:textId="5AE99D70" w:rsidR="006C694A" w:rsidRDefault="006C694A"/>
    <w:p w14:paraId="4F49C18E" w14:textId="5B9345B1" w:rsidR="006C694A" w:rsidRDefault="006C694A"/>
    <w:p w14:paraId="3BE580BA" w14:textId="6E8828D9" w:rsidR="006C694A" w:rsidRDefault="006C694A"/>
    <w:p w14:paraId="7893FF65" w14:textId="77777777" w:rsidR="006C694A" w:rsidRDefault="006C694A"/>
    <w:p w14:paraId="29042E80" w14:textId="77777777" w:rsidR="00E80820" w:rsidRDefault="006C694A">
      <w:pPr>
        <w:pStyle w:val="Heading2"/>
      </w:pPr>
      <w:r>
        <w:lastRenderedPageBreak/>
        <w:t>6</w:t>
      </w:r>
      <w:bookmarkStart w:id="0" w:name="_Hlk205551913"/>
      <w:r>
        <w:t>. Remove the Test Block Rule</w:t>
      </w:r>
      <w:bookmarkEnd w:id="0"/>
    </w:p>
    <w:p w14:paraId="2078A9BC" w14:textId="77777777" w:rsidR="00E80820" w:rsidRDefault="006C694A">
      <w:r>
        <w:t>GUI:</w:t>
      </w:r>
    </w:p>
    <w:p w14:paraId="501464D7" w14:textId="07FE2A93" w:rsidR="00E80820" w:rsidRDefault="006C694A">
      <w:r>
        <w:t>In Inbound Rules, find Block Telnet 23 and right-click → Delete.</w:t>
      </w:r>
    </w:p>
    <w:p w14:paraId="3CB3F47D" w14:textId="71A0BC82" w:rsidR="006C694A" w:rsidRDefault="006C694A">
      <w:r>
        <w:rPr>
          <w:noProof/>
        </w:rPr>
        <w:drawing>
          <wp:inline distT="0" distB="0" distL="0" distR="0" wp14:anchorId="58461010" wp14:editId="07D1C223">
            <wp:extent cx="5486400" cy="2908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7A40" w14:textId="77777777" w:rsidR="00E80820" w:rsidRDefault="006C694A">
      <w:r>
        <w:t>PowerShell:</w:t>
      </w:r>
    </w:p>
    <w:p w14:paraId="37F7C38A" w14:textId="77777777" w:rsidR="00E80820" w:rsidRDefault="006C694A">
      <w:r>
        <w:t>Remove-NetFirewallRule -DisplayName "Block Telnet 23"</w:t>
      </w:r>
    </w:p>
    <w:p w14:paraId="37155A41" w14:textId="77777777" w:rsidR="00E80820" w:rsidRDefault="006C694A">
      <w:pPr>
        <w:pStyle w:val="Heading2"/>
      </w:pPr>
      <w:r>
        <w:t>7. Document Commands or GUI Steps Used</w:t>
      </w:r>
    </w:p>
    <w:p w14:paraId="49343047" w14:textId="77777777" w:rsidR="00E80820" w:rsidRDefault="006C694A">
      <w:r>
        <w:t>Save screenshots of GUI</w:t>
      </w:r>
      <w:r>
        <w:t xml:space="preserve"> steps (PrtSc key).</w:t>
      </w:r>
    </w:p>
    <w:p w14:paraId="722CE443" w14:textId="77777777" w:rsidR="00E80820" w:rsidRDefault="006C694A">
      <w:r>
        <w:t>Keep a log of commands run in PowerShell.</w:t>
      </w:r>
    </w:p>
    <w:p w14:paraId="3F3DE1B1" w14:textId="77777777" w:rsidR="00E80820" w:rsidRDefault="006C694A">
      <w:r>
        <w:t>Example log entry:</w:t>
      </w:r>
    </w:p>
    <w:p w14:paraId="440806D0" w14:textId="77777777" w:rsidR="00E80820" w:rsidRDefault="006C694A">
      <w:r>
        <w:t>2025-08-08 11:00 AM – Added inbound block rule for TCP Port 23</w:t>
      </w:r>
    </w:p>
    <w:p w14:paraId="02FA264B" w14:textId="77777777" w:rsidR="00E80820" w:rsidRDefault="006C694A">
      <w:r>
        <w:t>Command: New-NetFirewallRule -DisplayName "Block Telnet 23" -Direction Inbound -LocalPort 23 -Protocol TCP -Acti</w:t>
      </w:r>
      <w:r>
        <w:t>on Block</w:t>
      </w:r>
    </w:p>
    <w:p w14:paraId="519BBEB9" w14:textId="77777777" w:rsidR="00E80820" w:rsidRDefault="006C694A">
      <w:pPr>
        <w:pStyle w:val="Heading2"/>
      </w:pPr>
      <w:r>
        <w:t>8. Summary – How Windows Firewall Filters Traffic</w:t>
      </w:r>
    </w:p>
    <w:p w14:paraId="5EF090E1" w14:textId="77777777" w:rsidR="00E80820" w:rsidRDefault="006C694A">
      <w:r>
        <w:t>Inbound rules control network connections coming into your PC.</w:t>
      </w:r>
    </w:p>
    <w:p w14:paraId="4DF2F821" w14:textId="77777777" w:rsidR="00E80820" w:rsidRDefault="006C694A">
      <w:r>
        <w:t>Outbound rules control traffic leaving your PC.</w:t>
      </w:r>
    </w:p>
    <w:p w14:paraId="7D25F582" w14:textId="77777777" w:rsidR="00E80820" w:rsidRDefault="006C694A">
      <w:r>
        <w:t>Rules can be based on protocol (TCP, UDP, ICMP), port numbers, application path, or IP</w:t>
      </w:r>
      <w:r>
        <w:t xml:space="preserve"> addresses.</w:t>
      </w:r>
    </w:p>
    <w:p w14:paraId="34486F2B" w14:textId="77777777" w:rsidR="00E80820" w:rsidRDefault="006C694A">
      <w:r>
        <w:lastRenderedPageBreak/>
        <w:t>Windows Firewall checks every network packet against these rules, blocking or allowing based on your configuration.</w:t>
      </w:r>
    </w:p>
    <w:sectPr w:rsidR="00E8082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C02AD"/>
    <w:rsid w:val="0029639D"/>
    <w:rsid w:val="00326F90"/>
    <w:rsid w:val="006C694A"/>
    <w:rsid w:val="00AA1D8D"/>
    <w:rsid w:val="00B47730"/>
    <w:rsid w:val="00CB0664"/>
    <w:rsid w:val="00E8082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3FE56"/>
  <w14:defaultImageDpi w14:val="300"/>
  <w15:docId w15:val="{FB52E735-F161-4E69-B47F-8B1A3D5C5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Amarnath Chukkapalli</cp:lastModifiedBy>
  <cp:revision>2</cp:revision>
  <dcterms:created xsi:type="dcterms:W3CDTF">2025-08-08T07:57:00Z</dcterms:created>
  <dcterms:modified xsi:type="dcterms:W3CDTF">2025-08-08T07:57:00Z</dcterms:modified>
  <cp:category/>
</cp:coreProperties>
</file>